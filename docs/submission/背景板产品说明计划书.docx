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背景板产品说明计划书</w:t>
      </w:r>
    </w:p>
    <w:p>
      <w:r>
        <w:t>知乎黑客松 2026 校园新锐季参赛作品</w:t>
      </w:r>
    </w:p>
    <w:p>
      <w:pPr>
        <w:pStyle w:val="Heading1"/>
      </w:pPr>
      <w:r>
        <w:t>1 产品定位与用户问题</w:t>
      </w:r>
    </w:p>
    <w:p>
      <w:r>
        <w:t>背景板是一款面向刚进入职场或其他复杂组织的新手的 AI 探索助手。当用户面对零散的信息、模糊的分工和互不衔接的说法，不知道下一步怎么办时，背景板帮助他们整理处境、找到值得核对的问题，并迈出一个可执行的探索步骤。</w:t>
      </w:r>
    </w:p>
    <w:p>
      <w:r>
        <w:t>我们的目标是帮助用户在解决眼前一件事的过程中，逐渐理解所在组织如何运转。当前版本已实现围绕单个事项的材料整理、引导和反馈闭环；后续将建设跨事项的信息沉淀能力，把个人探索记录与知乎职场经验结合，逐步形成可追溯、可修正的组织背景地图。</w:t>
      </w:r>
    </w:p>
    <w:p>
      <w:pPr>
        <w:pStyle w:val="Heading2"/>
      </w:pPr>
      <w:r>
        <w:t>谁会需要背景板</w:t>
      </w:r>
    </w:p>
    <w:p>
      <w:r>
        <w:t>核心用户是初次进入公司的应届毕业生、实习生和职场新人，也包括刚加入实验室、项目组、校园组织等复杂协作环境的成员。典型场景包括入职住宿、设备领取、权限申请、报销、跨部门协作，以及接手一项缺少明确交接的任务。</w:t>
      </w:r>
    </w:p>
    <w:p>
      <w:r>
        <w:t>这些用户可能已经读过通知，也问过几个人，但仍然不知道事情卡在哪里。他们缺少的往往是理解局部信息所需的背景：谁掌握哪一段信息、一个承诺还依赖哪些前置条件、哪个渠道才能确认结果，以及自己下一步应该问什么。</w:t>
      </w:r>
    </w:p>
    <w:p>
      <w:pPr>
        <w:pStyle w:val="Heading2"/>
      </w:pPr>
      <w:r>
        <w:t>我们观察到的问题</w:t>
      </w:r>
    </w:p>
    <w:p>
      <w:r>
        <w:t>组织中的知识分散在制度、邮件、群聊和个人经验里。不同角色各自回答职责范围内的问题，未必有人主动解释完整流程。“已经安排接引”“可以提交申请”和“当天可以入住”听起来都像进展，却可能指向完全不同的状态。</w:t>
      </w:r>
    </w:p>
    <w:p>
      <w:r>
        <w:t>对新人而言，最困难的时刻往往发生在问题尚未被说清楚的时候。直接搜索需要先知道搜索什么；向人求助需要讲清背景；阅读职场经验又需要判断它是否适合当前情境。背景板从这段迷茫出发，把笼统的“怎么办”逐步变成能向现实求证的问题。</w:t>
      </w:r>
    </w:p>
    <w:p>
      <w:pPr>
        <w:pStyle w:val="Heading2"/>
      </w:pPr>
      <w:r>
        <w:t>参赛作品入口</w:t>
      </w:r>
    </w:p>
    <w:p>
      <w:r>
        <w:t>在线体验：</w:t>
      </w:r>
      <w:hyperlink r:id="rId9">
        <w:r>
          <w:rPr>
            <w:color w:val="255FA8"/>
          </w:rPr>
          <w:t>https://projects.wangjian7410.cc/background-board/</w:t>
        </w:r>
      </w:hyperlink>
    </w:p>
    <w:p>
      <w:r>
        <w:t>GitHub：</w:t>
      </w:r>
      <w:hyperlink r:id="rId10">
        <w:r>
          <w:rPr>
            <w:color w:val="255FA8"/>
          </w:rPr>
          <w:t>https://github.com/Keysword/fight-zhihu</w:t>
        </w:r>
      </w:hyperlink>
    </w:p>
    <w:p>
      <w:r>
        <w:t>本次提交采用在线交互案例作为主要体验方式。评委进入首页后点击“体验宿舍案例”，即可使用产品；也可以新建一件卡住的事。当前 Demo 免登录，建议使用内置案例或脱敏材料。</w:t>
      </w:r>
    </w:p>
    <w:p>
      <w:r>
        <w:br w:type="page"/>
      </w:r>
    </w:p>
    <w:p>
      <w:pPr>
        <w:pStyle w:val="Heading1"/>
      </w:pPr>
      <w:r>
        <w:t>2 从一头雾水到可执行的探索</w:t>
      </w:r>
    </w:p>
    <w:p>
      <w:r>
        <w:t>背景板围绕一件具体事项持续工作。用户不必先掌握组织结构，也不必一次性整理完所有信息，只需提供目标、困惑和手头已有的材料。</w:t>
      </w:r>
    </w:p>
    <w:p>
      <w:pPr>
        <w:pStyle w:val="Heading2"/>
      </w:pPr>
      <w:r>
        <w:t>核心使用流程</w:t>
      </w:r>
    </w:p>
    <w:p>
      <w:r>
        <w:t>1. 讲清处境。用户填写想解决的问题、当前困惑，并放入聊天、邮件、通知或自己的经历。发送前可检查脱敏预览，对姓名、单位等内容进行自定义替换。</w:t>
      </w:r>
    </w:p>
    <w:p>
      <w:r>
        <w:t>2. 看见信息全貌。案例页面先展示目标与困惑，再展开不同来源的原材料及后续补充，让用户看清各方究竟说了什么。</w:t>
      </w:r>
    </w:p>
    <w:p>
      <w:r>
        <w:t>3. 形成当前理解。AI 把零散内容整理成一版可以纠正的工作理解；在材料有依据时，提出值得核对的沟通疑点，并关联相关来源。</w:t>
      </w:r>
    </w:p>
    <w:p>
      <w:r>
        <w:t>4. 试一个下一步。产品优先给出一个值得尝试的行动：联系一个入口、核对一份材料、等待一个明确条件，或先回答一个关键问题。必要时提供沟通措辞和不同回复下的后续方向。</w:t>
      </w:r>
    </w:p>
    <w:p>
      <w:r>
        <w:t>5. 带回现实反馈。用户通过“理解有误”“联系不上”“我问过了”“有新回复”等入口补充情况，系统据此重新整理，并保存理解的历史版本。</w:t>
      </w:r>
    </w:p>
    <w:p>
      <w:r>
        <w:t>这一流程允许用户随时纠正 AI。探索中的新信息、行动限制和失败尝试都是下一轮判断的上下文，不必为了继续使用而重新讲述整件事。</w:t>
      </w:r>
    </w:p>
    <w:p>
      <w:pPr>
        <w:pStyle w:val="Heading2"/>
      </w:pPr>
      <w:r>
        <w:t>AI 在其中承担什么工作</w:t>
      </w:r>
    </w:p>
    <w:p>
      <w:r>
        <w:t>AI 主要负责将材料联系起来，提出可能解释当前处境的工作假设，并帮助用户组织下一次求证。程序负责保存原始输入、管理版本、约束工具调用和检查引用归属。两者配合，使建议既能随现实变化，也保留回看依据。</w:t>
      </w:r>
    </w:p>
    <w:p>
      <w:r>
        <w:t>例如，“安排了接引”能够说明有人负责进入园区，却不能单独证明住宿已经落实。背景板要帮助用户发现这一缺口，再核对房间与钥匙的具体状态。它不会据此认定某个人故意隐瞒，也不会把猜测当作组织的确定规则。</w:t>
      </w:r>
    </w:p>
    <w:p>
      <w:pPr>
        <w:pStyle w:val="Heading2"/>
      </w:pPr>
      <w:r>
        <w:t>与通用对话体验的区别</w:t>
      </w:r>
    </w:p>
    <w:p>
      <w:r>
        <w:t>背景板把目标、材料来源、当前理解、下一步和行动反馈保留在同一事项里。用户能直接看到建议依据什么、哪些情况已经变化，以及上一次探索为什么没有走通。产品价值需要通过用户是否更容易找到下一步来验证，而不仅是看回复是否流畅。</w:t>
      </w:r>
    </w:p>
    <w:p>
      <w:r>
        <w:br w:type="page"/>
      </w:r>
    </w:p>
    <w:p>
      <w:pPr>
        <w:pStyle w:val="Heading1"/>
      </w:pPr>
      <w:r>
        <w:t>3 评委可直接体验的宿舍案例</w:t>
      </w:r>
    </w:p>
    <w:p>
      <w:r>
        <w:t>案例中的新人希望确认：8 月 2 日到达后，是否可以实际入住。她已经得到几段信息，但缺少能支持出行安排的完整答复。</w:t>
      </w:r>
    </w:p>
    <w:p>
      <w:pPr>
        <w:pStyle w:val="Heading2"/>
      </w:pPr>
      <w:r>
        <w:t>来自不同角色的信息</w:t>
      </w:r>
    </w:p>
    <w:p>
      <w:pPr>
        <w:ind w:left="170"/>
      </w:pPr>
      <w:r>
        <w:t>部门对接人表示应该可以提前入住，会先申请，并安排同事接引。</w:t>
      </w:r>
    </w:p>
    <w:p>
      <w:pPr>
        <w:ind w:left="170"/>
      </w:pPr>
      <w:r>
        <w:t>接引同事表示可以带她进入园区，但看不到住宿分配结果，需要问物业。</w:t>
      </w:r>
    </w:p>
    <w:p>
      <w:pPr>
        <w:ind w:left="170"/>
      </w:pPr>
      <w:r>
        <w:t>人力老师表示住宿结果以正式邮件通知为准。</w:t>
      </w:r>
    </w:p>
    <w:p>
      <w:pPr>
        <w:ind w:left="170"/>
      </w:pPr>
      <w:r>
        <w:t>新人计划在 8 月 2 日 16:00 到达，但尚未收到房间号，也不知道钥匙由谁交付。</w:t>
      </w:r>
    </w:p>
    <w:p>
      <w:r>
        <w:t>这些信息未必相互矛盾，却没有共同回答“到达后能否入住”。这是背景板希望帮助用户识别的典型问题：多个局部答复之间，仍然存在影响实际行动的空缺。</w:t>
      </w:r>
    </w:p>
    <w:p>
      <w:pPr>
        <w:pStyle w:val="Heading2"/>
      </w:pPr>
      <w:r>
        <w:t>建议的体验路径</w:t>
      </w:r>
    </w:p>
    <w:p>
      <w:r>
        <w:t>第一步，打开在线体验首页，点击“体验宿舍案例”。先阅读标题下的目标和困惑，再查看四条原材料，了解用户为什么仍然无法确定安排。</w:t>
      </w:r>
    </w:p>
    <w:p>
      <w:r>
        <w:t>第二步，阅读“当前理解”和相关材料。观察系统是否帮助区分进入园区、申请住宿、分配房间与交付钥匙等环节，而不是直接把口头安排理解成入住承诺。</w:t>
      </w:r>
    </w:p>
    <w:p>
      <w:r>
        <w:t>第三步，查看“可以先试这一步”。重点判断建议是否帮助用户明确需要核对的信息、可尝试的联系入口，以及如何表达自己的困惑。</w:t>
      </w:r>
    </w:p>
    <w:p>
      <w:r>
        <w:t>第四步，点击“联系不上”，补充：“原对接人联系不上，我目前只能查看入职通知。”检查脱敏预览后提交，观察新的理解与建议是否考虑这一现实限制。模型输出会随上下文变化，实际建议以页面结果为准。</w:t>
      </w:r>
    </w:p>
    <w:p>
      <w:r>
        <w:t>第五步，查看整理记录，也可以刷新页面，回看已保存的材料、补充和理解版本。体验重点是一次从问题背景到行动反馈的连续探索。</w:t>
      </w:r>
    </w:p>
    <w:p>
      <w:pPr>
        <w:pStyle w:val="Heading2"/>
      </w:pPr>
      <w:r>
        <w:t>这一案例要展示的价值</w:t>
      </w:r>
    </w:p>
    <w:p>
      <w:r>
        <w:t>用户从“几个人都说安排了，但我还是不知道怎么办”，走向“我还需要核对房间与钥匙，而不是反复确认是否有人接引”。即使事情尚未最终解决，用户也应更清楚缺少什么信息、为什么要问，以及探索失败后如何调整方向。</w:t>
      </w:r>
    </w:p>
    <w:p>
      <w:r>
        <w:t>案例不预设每个组织都由相同角色负责。AI 提出的联系人或解释仍需在现实中核对；在资料不足时，提出一个必要的追问也可以是有效的下一步。</w:t>
      </w:r>
    </w:p>
    <w:p>
      <w:r>
        <w:br w:type="page"/>
      </w:r>
    </w:p>
    <w:p>
      <w:pPr>
        <w:pStyle w:val="Heading1"/>
      </w:pPr>
      <w:r>
        <w:t>4 技术实现与知乎社区价值</w:t>
      </w:r>
    </w:p>
    <w:p>
      <w:pPr>
        <w:pStyle w:val="Heading2"/>
      </w:pPr>
      <w:r>
        <w:t>当前实现</w:t>
      </w:r>
    </w:p>
    <w:p>
      <w:r>
        <w:t>产品采用 SvelteKit 构建响应式 Web/PWA 界面，服务端通过 Node.js 提供案例、材料、反馈和整理接口，使用 SQLite 保存案例上下文、用户补充及指导历史。</w:t>
      </w:r>
    </w:p>
    <w:p>
      <w:r>
        <w:t>整理运行时围绕案例上下文调用模型，支持结构化工具动作，包括生成指导、检索知乎经验和检索外部资料。模型接入支持兼容接口与 SDK 路径，具体采用哪条路径由部署配置决定。外部检索按需要触发，并不要求每轮整理都搜索。</w:t>
      </w:r>
    </w:p>
    <w:p>
      <w:r>
        <w:t>模型结果进入页面前，服务端检查结构与来源归属；同案例的运行采用串行协调和上下文版本比较，避免较晚返回的旧结果覆盖新输入。超时、重试与失败恢复使已保存的补充能够保留，用户可以只重试整理。页面提供运行状态提示，帮助用户区分等待与失败。</w:t>
      </w:r>
    </w:p>
    <w:p>
      <w:r>
        <w:t>已有工程测试覆盖数据保存、引用归属、并发版本保护、失败重试及反馈后的界面流程。实际帮助效果仍需更多真实用户验证，目前不以测试通过替代产品效果证明，也不宣称已经取得规模化用户成效。</w:t>
      </w:r>
    </w:p>
    <w:p>
      <w:pPr>
        <w:pStyle w:val="Heading2"/>
      </w:pPr>
      <w:r>
        <w:t>为什么与知乎社区契合</w:t>
      </w:r>
    </w:p>
    <w:p>
      <w:r>
        <w:t>知乎上的职场经验包含大量“事情实际上怎样办理”的叙述：某类流程容易漏掉什么、某种说法可能意味着什么、经历相似处境的人曾怎样核对和沟通。对新手而言，这些经验能够打开思路，但需要结合当下处境理解。</w:t>
      </w:r>
    </w:p>
    <w:p>
      <w:r>
        <w:t>背景板希望成为连接现实困惑与社区经验的入口。它先帮助用户把问题说清楚，再寻找相似经历或可借鉴的探索方式，并将相关来源带回具体事项中，让用户带着问题阅读经验，而不是面对一组与处境脱节的泛泛建议。</w:t>
      </w:r>
    </w:p>
    <w:p>
      <w:r>
        <w:t>当前已经具备知乎检索工具接入能力；面向职场场景的精细匹配、跨案例复用和长期经验沉淀属于后续计划。外部经验用于提供启发和待验证的入口，不能证明本单位的实际制度，也不能替代负责方对当前事项的确认。</w:t>
      </w:r>
    </w:p>
    <w:p>
      <w:pPr>
        <w:pStyle w:val="Heading2"/>
      </w:pPr>
      <w:r>
        <w:t>使用边界</w:t>
      </w:r>
    </w:p>
    <w:p>
      <w:r>
        <w:t>原材料、用户反馈和模型指导分别保存。产品不会冒充用户向同事发送消息。当前版本定位为免登录参赛 Demo，案例链接可用于访问对应内容，因此体验以匿名、合成或脱敏材料为宜；跨案例个人知识空间尚未实现。</w:t>
      </w:r>
    </w:p>
    <w:p>
      <w:r>
        <w:br w:type="page"/>
      </w:r>
    </w:p>
    <w:p>
      <w:pPr>
        <w:pStyle w:val="Heading1"/>
      </w:pPr>
      <w:r>
        <w:t>5 后续计划与验证方法</w:t>
      </w:r>
    </w:p>
    <w:p>
      <w:r>
        <w:t>后续发展的重点，是让每一次探索都能留下可复用的认识。当前已经保存了单个案例的材料和理解历史；未来的沉淀功能将进一步把这些记录组织起来，帮助用户逐步摸清组织运行的深层规则。</w:t>
      </w:r>
    </w:p>
    <w:p>
      <w:pPr>
        <w:pStyle w:val="Heading2"/>
      </w:pPr>
      <w:r>
        <w:t>第一阶段 建立探索记录</w:t>
      </w:r>
    </w:p>
    <w:p>
      <w:r>
        <w:t>在每个事项中增加明确的行动记录和结果反馈：问了谁、获得什么信息、哪次尝试没有作用、最终通过什么途径推进。事项结束时，由用户确认哪些认识值得保留，并关联原始依据。尚未核实的信息继续保留为待验证线索。</w:t>
      </w:r>
    </w:p>
    <w:p>
      <w:r>
        <w:t>例如，宿舍事项可沉淀“接引与房间分配属于不同环节”“安排到达前需要分别核对房间和钥匙状态”。这些认识应记录适用时间与范围，避免一次经历被概括成永远成立的规则。</w:t>
      </w:r>
    </w:p>
    <w:p>
      <w:pPr>
        <w:pStyle w:val="Heading2"/>
      </w:pPr>
      <w:r>
        <w:t>第二阶段 形成组织背景地图</w:t>
      </w:r>
    </w:p>
    <w:p>
      <w:r>
        <w:t>将多次探索中出现的部门、角色、信息渠道、流程前置条件和协调路径建立关联。用户再次遇到类似问题时，可以回看过去由谁确认过什么、哪些材料是必要条件、哪些流程曾发生变化。</w:t>
      </w:r>
    </w:p>
    <w:p>
      <w:r>
        <w:t>这里的深层规则，指正式制度之外需要通过实践逐渐理解的运行关系，例如审批与执行如何衔接、信息在哪里汇集、谁能协助联系下一环节。地图应允许纠正和标记失效；涉及人物的信息围绕职责与协作记录，不生成动机判断或人格评分。</w:t>
      </w:r>
    </w:p>
    <w:p>
      <w:pPr>
        <w:pStyle w:val="Heading2"/>
      </w:pPr>
      <w:r>
        <w:t>第三阶段 匹配知乎职场经验</w:t>
      </w:r>
    </w:p>
    <w:p>
      <w:r>
        <w:t>计划结合事项类型、用户所处阶段、已尝试的行动和现实限制，匹配知乎上的相关经历。结果应说明相似之处、适用条件与可能不适用的部分，帮助用户把他人的经验转化为一次适合自己处境的核对。</w:t>
      </w:r>
    </w:p>
    <w:p>
      <w:r>
        <w:t>进一步可探索由用户主动选择、脱敏并确认后，把个人探索整理为经验复盘或更清楚的社区提问。私人材料不会自动发布；组织内的个体经历也不被包装成普遍结论。</w:t>
      </w:r>
    </w:p>
    <w:p>
      <w:pPr>
        <w:pStyle w:val="Heading2"/>
      </w:pPr>
      <w:r>
        <w:t>如何判断产品真正有用</w:t>
      </w:r>
    </w:p>
    <w:p>
      <w:r>
        <w:t>下一阶段计划邀请职场新人和新加入组织的成员，围绕近期真实遇到的事项试用。重点观察：使用后能否更清楚地说出信息缺口，能否提出可执行的下一步，反馈到来后是否避免重复无效建议，以及沉淀记录在下一次相似事项中是否被实际复用。</w:t>
      </w:r>
    </w:p>
    <w:p>
      <w:r>
        <w:t>可记录重复询问次数、找到有效入口所需的探索轮次、建议被采纳或纠正的原因，并结合访谈比较使用前后的变化。上述为计划验证的指标，尚无可报告的量化成效。</w:t>
      </w:r>
    </w:p>
    <w:p>
      <w:r>
        <w:t>背景板的长期目标，是让新手在一次次具体探索中积累判断力：眼前有方向可走，走过之后有信息可查，再遇到相似问题时有自己的经验可以依靠。</w:t>
      </w:r>
    </w:p>
    <w:sectPr w:rsidR="00FC693F" w:rsidRPr="0006063C" w:rsidSect="00034616">
      <w:footerReference w:type="default" r:id="rId11"/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before="0" w:after="14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51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75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720" w:lineRule="exact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jects.wangjian7410.cc/background-board/" TargetMode="External"/><Relationship Id="rId10" Type="http://schemas.openxmlformats.org/officeDocument/2006/relationships/hyperlink" Target="https://github.com/Keysword/fight-zhihu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背景板产品说明计划书</dc:title>
  <dc:subject>知乎黑客松参赛作品产品说明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